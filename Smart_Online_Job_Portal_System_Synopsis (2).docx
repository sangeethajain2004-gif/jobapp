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0BA68" w14:textId="435A99DD" w:rsidR="00AC1E3F" w:rsidRPr="00884BDD" w:rsidRDefault="00AC1E3F">
      <w:pPr>
        <w:rPr>
          <w:b/>
        </w:rPr>
      </w:pPr>
      <w:r>
        <w:rPr>
          <w:b/>
        </w:rPr>
        <w:t xml:space="preserve">         </w:t>
      </w:r>
      <w:r w:rsidR="00884BDD">
        <w:rPr>
          <w:b/>
        </w:rPr>
        <w:t xml:space="preserve">                                                               </w:t>
      </w:r>
      <w:r>
        <w:rPr>
          <w:b/>
        </w:rPr>
        <w:t xml:space="preserve"> </w:t>
      </w:r>
      <w:r w:rsidRPr="00AC1E3F">
        <w:rPr>
          <w:rFonts w:ascii="Times New Roman" w:hAnsi="Times New Roman" w:cs="Times New Roman"/>
          <w:b/>
          <w:sz w:val="28"/>
          <w:szCs w:val="28"/>
        </w:rPr>
        <w:t>S</w:t>
      </w:r>
      <w:r>
        <w:rPr>
          <w:rFonts w:ascii="Times New Roman" w:hAnsi="Times New Roman" w:cs="Times New Roman"/>
          <w:b/>
          <w:sz w:val="28"/>
          <w:szCs w:val="28"/>
        </w:rPr>
        <w:t>YNOPSIS</w:t>
      </w:r>
    </w:p>
    <w:p w14:paraId="06CFA802" w14:textId="165BE317" w:rsidR="003C7D7D" w:rsidRPr="00D47541" w:rsidRDefault="00000000">
      <w:pPr>
        <w:rPr>
          <w:sz w:val="24"/>
          <w:szCs w:val="24"/>
        </w:rPr>
      </w:pPr>
      <w:r w:rsidRPr="00D47541">
        <w:rPr>
          <w:b/>
          <w:sz w:val="24"/>
          <w:szCs w:val="24"/>
        </w:rPr>
        <w:t>Project Title</w:t>
      </w:r>
      <w:r w:rsidR="00442FA3" w:rsidRPr="00D47541">
        <w:rPr>
          <w:b/>
          <w:sz w:val="24"/>
          <w:szCs w:val="24"/>
        </w:rPr>
        <w:t>:</w:t>
      </w:r>
    </w:p>
    <w:p w14:paraId="676CFD8F" w14:textId="6C98F099" w:rsidR="003C7D7D" w:rsidRPr="00D47541" w:rsidRDefault="00000000">
      <w:pPr>
        <w:rPr>
          <w:sz w:val="24"/>
          <w:szCs w:val="24"/>
        </w:rPr>
      </w:pPr>
      <w:r w:rsidRPr="00D47541">
        <w:rPr>
          <w:sz w:val="24"/>
          <w:szCs w:val="24"/>
        </w:rPr>
        <w:t xml:space="preserve">Smart Job Portal System </w:t>
      </w:r>
    </w:p>
    <w:p w14:paraId="5B4856ED" w14:textId="5D8BA6FD" w:rsidR="003C7D7D" w:rsidRPr="00D47541" w:rsidRDefault="00000000">
      <w:pPr>
        <w:rPr>
          <w:sz w:val="24"/>
          <w:szCs w:val="24"/>
        </w:rPr>
      </w:pPr>
      <w:r w:rsidRPr="00D47541">
        <w:rPr>
          <w:b/>
          <w:sz w:val="24"/>
          <w:szCs w:val="24"/>
        </w:rPr>
        <w:t>Introduction</w:t>
      </w:r>
      <w:r w:rsidR="00442FA3" w:rsidRPr="00D47541">
        <w:rPr>
          <w:b/>
          <w:sz w:val="24"/>
          <w:szCs w:val="24"/>
        </w:rPr>
        <w:t>:</w:t>
      </w:r>
    </w:p>
    <w:p w14:paraId="013BA53B" w14:textId="5FDD5D79" w:rsidR="003C7D7D" w:rsidRPr="00D47541" w:rsidRDefault="00000000">
      <w:pPr>
        <w:rPr>
          <w:sz w:val="24"/>
          <w:szCs w:val="24"/>
        </w:rPr>
      </w:pPr>
      <w:r w:rsidRPr="00D47541">
        <w:rPr>
          <w:sz w:val="24"/>
          <w:szCs w:val="24"/>
        </w:rPr>
        <w:t>The Smart Job Portal System is a web-based application developed using Python web development technologies to simplify and automate the recruitment process. The system connects job seekers and employers through an intelligent platform. Job seekers can register, upload resumes, and apply for jobs, while employers can post vacancies and find suitable candidates. By analyzing skills, qualifications, and experience, the system recommends suitable job opportunities, making recruitment faster and more efficient.</w:t>
      </w:r>
    </w:p>
    <w:p w14:paraId="683E87D2" w14:textId="6A65C6E1" w:rsidR="003C7D7D" w:rsidRPr="00D47541" w:rsidRDefault="00000000">
      <w:pPr>
        <w:rPr>
          <w:sz w:val="24"/>
          <w:szCs w:val="24"/>
        </w:rPr>
      </w:pPr>
      <w:r w:rsidRPr="00D47541">
        <w:rPr>
          <w:b/>
          <w:sz w:val="24"/>
          <w:szCs w:val="24"/>
        </w:rPr>
        <w:t>Objectives</w:t>
      </w:r>
      <w:r w:rsidR="00442FA3" w:rsidRPr="00D47541">
        <w:rPr>
          <w:b/>
          <w:sz w:val="24"/>
          <w:szCs w:val="24"/>
        </w:rPr>
        <w:t>:</w:t>
      </w:r>
    </w:p>
    <w:p w14:paraId="41ED76C1" w14:textId="77777777" w:rsidR="003C7D7D" w:rsidRPr="00D47541" w:rsidRDefault="00000000">
      <w:pPr>
        <w:pStyle w:val="ListBullet"/>
        <w:rPr>
          <w:sz w:val="24"/>
          <w:szCs w:val="24"/>
        </w:rPr>
      </w:pPr>
      <w:r w:rsidRPr="00D47541">
        <w:rPr>
          <w:sz w:val="24"/>
          <w:szCs w:val="24"/>
        </w:rPr>
        <w:t>To provide a common online platform for job seekers and employers</w:t>
      </w:r>
    </w:p>
    <w:p w14:paraId="4DF1ABE5" w14:textId="77777777" w:rsidR="003C7D7D" w:rsidRPr="00D47541" w:rsidRDefault="00000000">
      <w:pPr>
        <w:pStyle w:val="ListBullet"/>
        <w:rPr>
          <w:sz w:val="24"/>
          <w:szCs w:val="24"/>
        </w:rPr>
      </w:pPr>
      <w:r w:rsidRPr="00D47541">
        <w:rPr>
          <w:sz w:val="24"/>
          <w:szCs w:val="24"/>
        </w:rPr>
        <w:t>To analyze resumes and match candidates with suitable job roles</w:t>
      </w:r>
    </w:p>
    <w:p w14:paraId="4B5C4B9B" w14:textId="77777777" w:rsidR="003C7D7D" w:rsidRPr="00D47541" w:rsidRDefault="00000000">
      <w:pPr>
        <w:pStyle w:val="ListBullet"/>
        <w:rPr>
          <w:sz w:val="24"/>
          <w:szCs w:val="24"/>
        </w:rPr>
      </w:pPr>
      <w:r w:rsidRPr="00D47541">
        <w:rPr>
          <w:sz w:val="24"/>
          <w:szCs w:val="24"/>
        </w:rPr>
        <w:t>To reduce manual effort and time in recruitment</w:t>
      </w:r>
    </w:p>
    <w:p w14:paraId="2ECD43DD" w14:textId="77777777" w:rsidR="003C7D7D" w:rsidRPr="00D47541" w:rsidRDefault="00000000">
      <w:pPr>
        <w:pStyle w:val="ListBullet"/>
        <w:rPr>
          <w:sz w:val="24"/>
          <w:szCs w:val="24"/>
        </w:rPr>
      </w:pPr>
      <w:r w:rsidRPr="00D47541">
        <w:rPr>
          <w:sz w:val="24"/>
          <w:szCs w:val="24"/>
        </w:rPr>
        <w:t>To develop a smart and user-friendly web application using Python</w:t>
      </w:r>
    </w:p>
    <w:p w14:paraId="13B144DD" w14:textId="77777777" w:rsidR="003C7D7D" w:rsidRPr="00D47541" w:rsidRDefault="00000000">
      <w:pPr>
        <w:pStyle w:val="ListBullet"/>
        <w:rPr>
          <w:sz w:val="24"/>
          <w:szCs w:val="24"/>
        </w:rPr>
      </w:pPr>
      <w:r w:rsidRPr="00D47541">
        <w:rPr>
          <w:sz w:val="24"/>
          <w:szCs w:val="24"/>
        </w:rPr>
        <w:t>To enable resume upload, job application, and job posting features</w:t>
      </w:r>
    </w:p>
    <w:p w14:paraId="12AB8204" w14:textId="519229E0" w:rsidR="003C7D7D" w:rsidRPr="00D47541" w:rsidRDefault="00000000">
      <w:pPr>
        <w:rPr>
          <w:sz w:val="24"/>
          <w:szCs w:val="24"/>
        </w:rPr>
      </w:pPr>
      <w:r w:rsidRPr="00D47541">
        <w:rPr>
          <w:b/>
          <w:sz w:val="24"/>
          <w:szCs w:val="24"/>
        </w:rPr>
        <w:t>Technologies Used</w:t>
      </w:r>
      <w:r w:rsidR="00442FA3" w:rsidRPr="00D47541">
        <w:rPr>
          <w:b/>
          <w:sz w:val="24"/>
          <w:szCs w:val="24"/>
        </w:rPr>
        <w:t>:</w:t>
      </w:r>
    </w:p>
    <w:p w14:paraId="58A7A1FA" w14:textId="77777777" w:rsidR="003C7D7D" w:rsidRPr="00D47541" w:rsidRDefault="00000000">
      <w:pPr>
        <w:rPr>
          <w:sz w:val="24"/>
          <w:szCs w:val="24"/>
        </w:rPr>
      </w:pPr>
      <w:r w:rsidRPr="00D47541">
        <w:rPr>
          <w:sz w:val="24"/>
          <w:szCs w:val="24"/>
        </w:rPr>
        <w:t>Frontend: HTML, CSS, JavaScript</w:t>
      </w:r>
    </w:p>
    <w:p w14:paraId="31FDDB73" w14:textId="77777777" w:rsidR="003C7D7D" w:rsidRPr="00D47541" w:rsidRDefault="00000000">
      <w:pPr>
        <w:rPr>
          <w:sz w:val="24"/>
          <w:szCs w:val="24"/>
        </w:rPr>
      </w:pPr>
      <w:r w:rsidRPr="00D47541">
        <w:rPr>
          <w:sz w:val="24"/>
          <w:szCs w:val="24"/>
        </w:rPr>
        <w:t>Backend: Python</w:t>
      </w:r>
    </w:p>
    <w:p w14:paraId="72D88645" w14:textId="77777777" w:rsidR="003C7D7D" w:rsidRPr="00D47541" w:rsidRDefault="00000000">
      <w:pPr>
        <w:rPr>
          <w:sz w:val="24"/>
          <w:szCs w:val="24"/>
        </w:rPr>
      </w:pPr>
      <w:r w:rsidRPr="00D47541">
        <w:rPr>
          <w:sz w:val="24"/>
          <w:szCs w:val="24"/>
        </w:rPr>
        <w:t>Web Framework: Django</w:t>
      </w:r>
    </w:p>
    <w:p w14:paraId="77A3E772" w14:textId="77777777" w:rsidR="003C7D7D" w:rsidRPr="00D47541" w:rsidRDefault="00000000">
      <w:pPr>
        <w:rPr>
          <w:sz w:val="24"/>
          <w:szCs w:val="24"/>
        </w:rPr>
      </w:pPr>
      <w:r w:rsidRPr="00D47541">
        <w:rPr>
          <w:sz w:val="24"/>
          <w:szCs w:val="24"/>
        </w:rPr>
        <w:t>Database: MySQL</w:t>
      </w:r>
    </w:p>
    <w:p w14:paraId="3385E083" w14:textId="6F5D5AC7" w:rsidR="003C7D7D" w:rsidRPr="00D47541" w:rsidRDefault="00000000">
      <w:pPr>
        <w:rPr>
          <w:sz w:val="24"/>
          <w:szCs w:val="24"/>
        </w:rPr>
      </w:pPr>
      <w:r w:rsidRPr="00D47541">
        <w:rPr>
          <w:b/>
          <w:sz w:val="24"/>
          <w:szCs w:val="24"/>
        </w:rPr>
        <w:t>Software Requirements</w:t>
      </w:r>
      <w:r w:rsidR="00442FA3" w:rsidRPr="00D47541">
        <w:rPr>
          <w:b/>
          <w:sz w:val="24"/>
          <w:szCs w:val="24"/>
        </w:rPr>
        <w:t>:</w:t>
      </w:r>
    </w:p>
    <w:p w14:paraId="3202D702" w14:textId="77777777" w:rsidR="003C7D7D" w:rsidRPr="00D47541" w:rsidRDefault="00000000">
      <w:pPr>
        <w:pStyle w:val="ListBullet"/>
        <w:rPr>
          <w:sz w:val="24"/>
          <w:szCs w:val="24"/>
        </w:rPr>
      </w:pPr>
      <w:r w:rsidRPr="00D47541">
        <w:rPr>
          <w:sz w:val="24"/>
          <w:szCs w:val="24"/>
        </w:rPr>
        <w:t>Operating System: Windows 10</w:t>
      </w:r>
    </w:p>
    <w:p w14:paraId="31FF4444" w14:textId="77777777" w:rsidR="003C7D7D" w:rsidRPr="00D47541" w:rsidRDefault="00000000">
      <w:pPr>
        <w:pStyle w:val="ListBullet"/>
        <w:rPr>
          <w:sz w:val="24"/>
          <w:szCs w:val="24"/>
        </w:rPr>
      </w:pPr>
      <w:r w:rsidRPr="00D47541">
        <w:rPr>
          <w:sz w:val="24"/>
          <w:szCs w:val="24"/>
        </w:rPr>
        <w:t>Programming Language: Python 3.x</w:t>
      </w:r>
    </w:p>
    <w:p w14:paraId="28EAA4B2" w14:textId="77777777" w:rsidR="003C7D7D" w:rsidRPr="00D47541" w:rsidRDefault="00000000">
      <w:pPr>
        <w:pStyle w:val="ListBullet"/>
        <w:rPr>
          <w:sz w:val="24"/>
          <w:szCs w:val="24"/>
        </w:rPr>
      </w:pPr>
      <w:r w:rsidRPr="00D47541">
        <w:rPr>
          <w:sz w:val="24"/>
          <w:szCs w:val="24"/>
        </w:rPr>
        <w:t>Framework: Django</w:t>
      </w:r>
    </w:p>
    <w:p w14:paraId="4CBCF8C9" w14:textId="77777777" w:rsidR="003C7D7D" w:rsidRPr="00D47541" w:rsidRDefault="00000000">
      <w:pPr>
        <w:pStyle w:val="ListBullet"/>
        <w:rPr>
          <w:sz w:val="24"/>
          <w:szCs w:val="24"/>
        </w:rPr>
      </w:pPr>
      <w:r w:rsidRPr="00D47541">
        <w:rPr>
          <w:sz w:val="24"/>
          <w:szCs w:val="24"/>
        </w:rPr>
        <w:t>IDE: PyCharm</w:t>
      </w:r>
    </w:p>
    <w:p w14:paraId="08A112BC" w14:textId="77777777" w:rsidR="003C7D7D" w:rsidRPr="00D47541" w:rsidRDefault="00000000">
      <w:pPr>
        <w:pStyle w:val="ListBullet"/>
        <w:rPr>
          <w:sz w:val="24"/>
          <w:szCs w:val="24"/>
        </w:rPr>
      </w:pPr>
      <w:r w:rsidRPr="00D47541">
        <w:rPr>
          <w:sz w:val="24"/>
          <w:szCs w:val="24"/>
        </w:rPr>
        <w:t>Web Browser: Google Chrome</w:t>
      </w:r>
    </w:p>
    <w:p w14:paraId="2658765D" w14:textId="77777777" w:rsidR="003C7D7D" w:rsidRPr="00D47541" w:rsidRDefault="00000000">
      <w:pPr>
        <w:pStyle w:val="ListBullet"/>
        <w:rPr>
          <w:sz w:val="24"/>
          <w:szCs w:val="24"/>
        </w:rPr>
      </w:pPr>
      <w:r w:rsidRPr="00D47541">
        <w:rPr>
          <w:sz w:val="24"/>
          <w:szCs w:val="24"/>
        </w:rPr>
        <w:t>Database Server: MySQL</w:t>
      </w:r>
    </w:p>
    <w:p w14:paraId="3C6178AA" w14:textId="77777777" w:rsidR="00D47541" w:rsidRDefault="00D47541">
      <w:pPr>
        <w:rPr>
          <w:b/>
          <w:sz w:val="24"/>
          <w:szCs w:val="24"/>
        </w:rPr>
      </w:pPr>
    </w:p>
    <w:p w14:paraId="2AC18CE0" w14:textId="071143C4" w:rsidR="003C7D7D" w:rsidRPr="00D47541" w:rsidRDefault="00000000">
      <w:pPr>
        <w:rPr>
          <w:sz w:val="24"/>
          <w:szCs w:val="24"/>
        </w:rPr>
      </w:pPr>
      <w:r w:rsidRPr="00D47541">
        <w:rPr>
          <w:b/>
          <w:sz w:val="24"/>
          <w:szCs w:val="24"/>
        </w:rPr>
        <w:lastRenderedPageBreak/>
        <w:t>Hardware Requirements</w:t>
      </w:r>
      <w:r w:rsidR="00442FA3" w:rsidRPr="00D47541">
        <w:rPr>
          <w:b/>
          <w:sz w:val="24"/>
          <w:szCs w:val="24"/>
        </w:rPr>
        <w:t>:</w:t>
      </w:r>
    </w:p>
    <w:p w14:paraId="5E4644F7" w14:textId="0C086052" w:rsidR="003C7D7D" w:rsidRPr="00D47541" w:rsidRDefault="00000000">
      <w:pPr>
        <w:pStyle w:val="ListBullet"/>
        <w:rPr>
          <w:sz w:val="24"/>
          <w:szCs w:val="24"/>
        </w:rPr>
      </w:pPr>
      <w:r w:rsidRPr="00D47541">
        <w:rPr>
          <w:sz w:val="24"/>
          <w:szCs w:val="24"/>
        </w:rPr>
        <w:t xml:space="preserve">Processor: Intel i3 </w:t>
      </w:r>
    </w:p>
    <w:p w14:paraId="48D09E88" w14:textId="77777777" w:rsidR="003C7D7D" w:rsidRPr="00D47541" w:rsidRDefault="00000000">
      <w:pPr>
        <w:pStyle w:val="ListBullet"/>
        <w:rPr>
          <w:sz w:val="24"/>
          <w:szCs w:val="24"/>
        </w:rPr>
      </w:pPr>
      <w:r w:rsidRPr="00D47541">
        <w:rPr>
          <w:sz w:val="24"/>
          <w:szCs w:val="24"/>
        </w:rPr>
        <w:t>RAM: Minimum 4 GB</w:t>
      </w:r>
    </w:p>
    <w:p w14:paraId="065EA957" w14:textId="77777777" w:rsidR="003C7D7D" w:rsidRPr="00D47541" w:rsidRDefault="00000000">
      <w:pPr>
        <w:pStyle w:val="ListBullet"/>
        <w:rPr>
          <w:sz w:val="24"/>
          <w:szCs w:val="24"/>
        </w:rPr>
      </w:pPr>
      <w:r w:rsidRPr="00D47541">
        <w:rPr>
          <w:sz w:val="24"/>
          <w:szCs w:val="24"/>
        </w:rPr>
        <w:t>Hard Disk: 100 GB</w:t>
      </w:r>
    </w:p>
    <w:p w14:paraId="78933197" w14:textId="1963319D" w:rsidR="003C7D7D" w:rsidRPr="00D47541" w:rsidRDefault="00AC1E3F">
      <w:pPr>
        <w:pStyle w:val="ListBullet"/>
        <w:rPr>
          <w:sz w:val="24"/>
          <w:szCs w:val="24"/>
        </w:rPr>
      </w:pPr>
      <w:r w:rsidRPr="00D47541">
        <w:rPr>
          <w:sz w:val="24"/>
          <w:szCs w:val="24"/>
        </w:rPr>
        <w:t xml:space="preserve">Stable </w:t>
      </w:r>
      <w:r w:rsidR="00000000" w:rsidRPr="00D47541">
        <w:rPr>
          <w:sz w:val="24"/>
          <w:szCs w:val="24"/>
        </w:rPr>
        <w:t>Internet Connection</w:t>
      </w:r>
    </w:p>
    <w:p w14:paraId="1259DE2A" w14:textId="77777777" w:rsidR="00AC1E3F" w:rsidRPr="00D47541" w:rsidRDefault="00AC1E3F" w:rsidP="00AC1E3F">
      <w:pPr>
        <w:pStyle w:val="ListBullet"/>
        <w:numPr>
          <w:ilvl w:val="0"/>
          <w:numId w:val="0"/>
        </w:numPr>
        <w:ind w:left="360"/>
        <w:rPr>
          <w:sz w:val="24"/>
          <w:szCs w:val="24"/>
        </w:rPr>
      </w:pPr>
    </w:p>
    <w:p w14:paraId="41E25688" w14:textId="532275B7" w:rsidR="003C7D7D" w:rsidRPr="00D47541" w:rsidRDefault="00000000">
      <w:pPr>
        <w:rPr>
          <w:sz w:val="24"/>
          <w:szCs w:val="24"/>
        </w:rPr>
      </w:pPr>
      <w:r w:rsidRPr="00D47541">
        <w:rPr>
          <w:b/>
          <w:sz w:val="24"/>
          <w:szCs w:val="24"/>
        </w:rPr>
        <w:t>Project Members</w:t>
      </w:r>
      <w:r w:rsidR="00442FA3" w:rsidRPr="00D47541">
        <w:rPr>
          <w:b/>
          <w:sz w:val="24"/>
          <w:szCs w:val="24"/>
        </w:rPr>
        <w:t>: 2</w:t>
      </w:r>
    </w:p>
    <w:p w14:paraId="231E6FCE" w14:textId="77777777" w:rsidR="003C7D7D" w:rsidRPr="00D47541" w:rsidRDefault="00000000">
      <w:pPr>
        <w:rPr>
          <w:sz w:val="24"/>
          <w:szCs w:val="24"/>
        </w:rPr>
      </w:pPr>
      <w:r w:rsidRPr="00D47541">
        <w:rPr>
          <w:sz w:val="24"/>
          <w:szCs w:val="24"/>
        </w:rPr>
        <w:t>1. Sangeetha Jain V</w:t>
      </w:r>
    </w:p>
    <w:p w14:paraId="61B407DA" w14:textId="77777777" w:rsidR="003C7D7D" w:rsidRPr="00D47541" w:rsidRDefault="00000000">
      <w:pPr>
        <w:rPr>
          <w:sz w:val="24"/>
          <w:szCs w:val="24"/>
        </w:rPr>
      </w:pPr>
      <w:r w:rsidRPr="00D47541">
        <w:rPr>
          <w:sz w:val="24"/>
          <w:szCs w:val="24"/>
        </w:rPr>
        <w:t>2. Varshitha V</w:t>
      </w:r>
    </w:p>
    <w:p w14:paraId="529E241D" w14:textId="6C0AD135" w:rsidR="003C7D7D" w:rsidRPr="00D47541" w:rsidRDefault="00000000">
      <w:pPr>
        <w:rPr>
          <w:sz w:val="24"/>
          <w:szCs w:val="24"/>
        </w:rPr>
      </w:pPr>
      <w:r w:rsidRPr="00D47541">
        <w:rPr>
          <w:b/>
          <w:sz w:val="24"/>
          <w:szCs w:val="24"/>
        </w:rPr>
        <w:t>Conclusion</w:t>
      </w:r>
      <w:r w:rsidR="00442FA3" w:rsidRPr="00D47541">
        <w:rPr>
          <w:b/>
          <w:sz w:val="24"/>
          <w:szCs w:val="24"/>
        </w:rPr>
        <w:t>:</w:t>
      </w:r>
    </w:p>
    <w:p w14:paraId="17DC5849" w14:textId="37FE3552" w:rsidR="003C7D7D" w:rsidRPr="00D47541" w:rsidRDefault="00000000">
      <w:pPr>
        <w:rPr>
          <w:sz w:val="24"/>
          <w:szCs w:val="24"/>
        </w:rPr>
      </w:pPr>
      <w:r w:rsidRPr="00D47541">
        <w:rPr>
          <w:sz w:val="24"/>
          <w:szCs w:val="24"/>
        </w:rPr>
        <w:t>The Smart</w:t>
      </w:r>
      <w:r w:rsidR="00D47541" w:rsidRPr="00D47541">
        <w:rPr>
          <w:sz w:val="24"/>
          <w:szCs w:val="24"/>
        </w:rPr>
        <w:t xml:space="preserve"> </w:t>
      </w:r>
      <w:r w:rsidRPr="00D47541">
        <w:rPr>
          <w:sz w:val="24"/>
          <w:szCs w:val="24"/>
        </w:rPr>
        <w:t>Job Portal System provides an efficient solution for modern recruitment by intelligently matching job seekers with suitable companies. Developed using Python and Django, the system reduces manual effort, saves time, and improves accuracy in hiring. This project demonstrates the practical use of web development and automation in the recruitment domain.</w:t>
      </w:r>
    </w:p>
    <w:sectPr w:rsidR="003C7D7D" w:rsidRPr="00D47541" w:rsidSect="00442FA3">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F331" w14:textId="77777777" w:rsidR="005769B6" w:rsidRDefault="005769B6">
      <w:pPr>
        <w:spacing w:after="0" w:line="240" w:lineRule="auto"/>
      </w:pPr>
      <w:r>
        <w:separator/>
      </w:r>
    </w:p>
  </w:endnote>
  <w:endnote w:type="continuationSeparator" w:id="0">
    <w:p w14:paraId="6AAD9487" w14:textId="77777777" w:rsidR="005769B6" w:rsidRDefault="00576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DC5C" w14:textId="77777777" w:rsidR="00D47541" w:rsidRDefault="00D47541">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71A73C9" w14:textId="2023F0C8" w:rsidR="003C7D7D" w:rsidRPr="00442FA3" w:rsidRDefault="003C7D7D">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60C0" w14:textId="77777777" w:rsidR="005769B6" w:rsidRDefault="005769B6">
      <w:pPr>
        <w:spacing w:after="0" w:line="240" w:lineRule="auto"/>
      </w:pPr>
      <w:r>
        <w:separator/>
      </w:r>
    </w:p>
  </w:footnote>
  <w:footnote w:type="continuationSeparator" w:id="0">
    <w:p w14:paraId="4B78AA47" w14:textId="77777777" w:rsidR="005769B6" w:rsidRDefault="00576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5062" w14:textId="6F0BBECB" w:rsidR="003C7D7D" w:rsidRPr="00AC1E3F" w:rsidRDefault="00AC1E3F">
    <w:pPr>
      <w:pStyle w:val="Header"/>
      <w:rPr>
        <w:lang w:val="en-IN"/>
      </w:rPr>
    </w:pPr>
    <w:r>
      <w:rPr>
        <w:b/>
        <w:lang w:val="en-IN"/>
      </w:rPr>
      <w:t xml:space="preserve">                                                                                                                                              </w:t>
    </w:r>
    <w:r w:rsidRPr="00D75002">
      <w:rPr>
        <w:b/>
        <w:lang w:val="en-IN"/>
      </w:rPr>
      <w:t>Smart Job</w:t>
    </w:r>
    <w:r>
      <w:rPr>
        <w:b/>
        <w:lang w:val="en-IN"/>
      </w:rPr>
      <w:t xml:space="preserve">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214905">
    <w:abstractNumId w:val="8"/>
  </w:num>
  <w:num w:numId="2" w16cid:durableId="1986469240">
    <w:abstractNumId w:val="6"/>
  </w:num>
  <w:num w:numId="3" w16cid:durableId="2146386944">
    <w:abstractNumId w:val="5"/>
  </w:num>
  <w:num w:numId="4" w16cid:durableId="970283105">
    <w:abstractNumId w:val="4"/>
  </w:num>
  <w:num w:numId="5" w16cid:durableId="1047725782">
    <w:abstractNumId w:val="7"/>
  </w:num>
  <w:num w:numId="6" w16cid:durableId="1558198120">
    <w:abstractNumId w:val="3"/>
  </w:num>
  <w:num w:numId="7" w16cid:durableId="2050300574">
    <w:abstractNumId w:val="2"/>
  </w:num>
  <w:num w:numId="8" w16cid:durableId="159128537">
    <w:abstractNumId w:val="1"/>
  </w:num>
  <w:num w:numId="9" w16cid:durableId="169758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D7D"/>
    <w:rsid w:val="00442FA3"/>
    <w:rsid w:val="005769B6"/>
    <w:rsid w:val="00884BDD"/>
    <w:rsid w:val="009B227A"/>
    <w:rsid w:val="00A04ED5"/>
    <w:rsid w:val="00A578C0"/>
    <w:rsid w:val="00AA1D8D"/>
    <w:rsid w:val="00AC1E3F"/>
    <w:rsid w:val="00B47730"/>
    <w:rsid w:val="00CB0664"/>
    <w:rsid w:val="00D47541"/>
    <w:rsid w:val="00D75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BCA16"/>
  <w14:defaultImageDpi w14:val="300"/>
  <w15:docId w15:val="{8F72C749-6BB0-4690-8E34-D0B22888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Sangeetha JAIN</cp:lastModifiedBy>
  <cp:revision>4</cp:revision>
  <dcterms:created xsi:type="dcterms:W3CDTF">2013-12-23T23:15:00Z</dcterms:created>
  <dcterms:modified xsi:type="dcterms:W3CDTF">2026-02-05T07:01:00Z</dcterms:modified>
  <cp:category/>
</cp:coreProperties>
</file>